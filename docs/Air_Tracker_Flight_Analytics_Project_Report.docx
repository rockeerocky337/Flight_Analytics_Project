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✈ AIR TRACKER – FLIGHT ANALYTICS</w:t>
      </w:r>
    </w:p>
    <w:p>
      <w:pPr>
        <w:jc w:val="center"/>
      </w:pPr>
      <w:r>
        <w:rPr>
          <w:b/>
          <w:sz w:val="36"/>
        </w:rPr>
        <w:t>Project Report</w:t>
      </w:r>
    </w:p>
    <w:p>
      <w:pPr>
        <w:jc w:val="center"/>
      </w:pPr>
      <w:r>
        <w:t>MySQL + Python + Pandas + Plotly +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Type</w:t>
            </w:r>
          </w:p>
        </w:tc>
        <w:tc>
          <w:tcPr>
            <w:tcW w:type="dxa" w:w="4968"/>
            <w:vAlign w:val="center"/>
          </w:tcPr>
          <w:p>
            <w:r>
              <w:t>Flight Analytics / Data Analytics Dashboard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MySQL 8.0.46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Programming</w:t>
            </w:r>
          </w:p>
        </w:tc>
        <w:tc>
          <w:tcPr>
            <w:tcW w:type="dxa" w:w="4968"/>
            <w:vAlign w:val="center"/>
          </w:tcPr>
          <w:p>
            <w:r>
              <w:t>Python 3.13.15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</w:t>
            </w:r>
          </w:p>
        </w:tc>
        <w:tc>
          <w:tcPr>
            <w:tcW w:type="dxa" w:w="4968"/>
            <w:vAlign w:val="center"/>
          </w:tcPr>
          <w:p>
            <w:r>
              <w:t>Streamlit</w:t>
            </w:r>
          </w:p>
        </w:tc>
      </w:tr>
      <w:tr>
        <w:tc>
          <w:tcPr>
            <w:tcW w:type="dxa" w:w="4968"/>
            <w:vAlign w:val="center"/>
          </w:tcPr>
          <w:p>
            <w:r>
              <w:t>Visualization</w:t>
            </w:r>
          </w:p>
        </w:tc>
        <w:tc>
          <w:tcPr>
            <w:tcW w:type="dxa" w:w="4968"/>
            <w:vAlign w:val="center"/>
          </w:tcPr>
          <w:p>
            <w:r>
              <w:t>Plotly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Processing</w:t>
            </w:r>
          </w:p>
        </w:tc>
        <w:tc>
          <w:tcPr>
            <w:tcW w:type="dxa" w:w="4968"/>
            <w:vAlign w:val="center"/>
          </w:tcPr>
          <w:p>
            <w:r>
              <w:t>Pandas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</w:t>
            </w:r>
          </w:p>
        </w:tc>
        <w:tc>
          <w:tcPr>
            <w:tcW w:type="dxa" w:w="4968"/>
            <w:vAlign w:val="center"/>
          </w:tcPr>
          <w:p>
            <w:r>
              <w:t>300 flights, 15 airports, 44 aircraft, 45 airport-delay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Repository</w:t>
            </w:r>
          </w:p>
        </w:tc>
        <w:tc>
          <w:tcPr>
            <w:tcW w:type="dxa" w:w="4968"/>
            <w:vAlign w:val="center"/>
          </w:tcPr>
          <w:p>
            <w:r>
              <w:t>GitHub – Flight_Analytics_Project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Air Tracker – Flight Analytics is a database-driven flight analytics project developed using MySQL, Python, Pandas, Plotly and Streamlit. The project stores flight, airport, aircraft and airport-delay data in a relational MySQL database and provides an interactive dashboard for analysis.</w:t>
      </w:r>
    </w:p>
    <w:p>
      <w:r>
        <w:t>The completed application connects Streamlit to MySQL and executes database queries for operational analysis. Users can filter flights and view statistics and interactive charts.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normalized relational database for flight analytics.</w:t>
      </w:r>
    </w:p>
    <w:p>
      <w:pPr>
        <w:pStyle w:val="ListBullet"/>
      </w:pPr>
      <w:r>
        <w:t>Load the supplied CSV datasets into MySQL.</w:t>
      </w:r>
    </w:p>
    <w:p>
      <w:pPr>
        <w:pStyle w:val="ListBullet"/>
      </w:pPr>
      <w:r>
        <w:t>Create relationships between flights, aircraft and airports using primary and foreign keys.</w:t>
      </w:r>
    </w:p>
    <w:p>
      <w:pPr>
        <w:pStyle w:val="ListBullet"/>
      </w:pPr>
      <w:r>
        <w:t>Execute the 11 required SQL analysis queries.</w:t>
      </w:r>
    </w:p>
    <w:p>
      <w:pPr>
        <w:pStyle w:val="ListBullet"/>
      </w:pPr>
      <w:r>
        <w:t>Build an interactive Streamlit dashboard connected to MySQL.</w:t>
      </w:r>
    </w:p>
    <w:p>
      <w:pPr>
        <w:pStyle w:val="ListBullet"/>
      </w:pPr>
      <w:r>
        <w:t>Provide flight-status, airline, airport, route and delay analysis.</w:t>
      </w:r>
    </w:p>
    <w:p>
      <w:pPr>
        <w:pStyle w:val="ListBullet"/>
      </w:pPr>
      <w:r>
        <w:t>Maintain source code and SQL scripts in GitHub.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 3.13.15</w:t>
            </w:r>
          </w:p>
        </w:tc>
        <w:tc>
          <w:tcPr>
            <w:tcW w:type="dxa" w:w="4968"/>
            <w:vAlign w:val="center"/>
          </w:tcPr>
          <w:p>
            <w:r>
              <w:t>Application and data processing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MySQL 8.0.46</w:t>
            </w:r>
          </w:p>
        </w:tc>
        <w:tc>
          <w:tcPr>
            <w:tcW w:type="dxa" w:w="4968"/>
            <w:vAlign w:val="center"/>
          </w:tcPr>
          <w:p>
            <w:r>
              <w:t>Relational database and SQL analysis</w:t>
            </w:r>
          </w:p>
        </w:tc>
      </w:tr>
      <w:tr>
        <w:tc>
          <w:tcPr>
            <w:tcW w:type="dxa" w:w="4968"/>
            <w:vAlign w:val="center"/>
          </w:tcPr>
          <w:p>
            <w:r>
              <w:t>Pandas</w:t>
            </w:r>
          </w:p>
        </w:tc>
        <w:tc>
          <w:tcPr>
            <w:tcW w:type="dxa" w:w="4968"/>
            <w:vAlign w:val="center"/>
          </w:tcPr>
          <w:p>
            <w:r>
              <w:t>Tabular data processing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Plotly</w:t>
            </w:r>
          </w:p>
        </w:tc>
        <w:tc>
          <w:tcPr>
            <w:tcW w:type="dxa" w:w="4968"/>
            <w:vAlign w:val="center"/>
          </w:tcPr>
          <w:p>
            <w:r>
              <w:t>Interactive visualizations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Streamlit</w:t>
            </w:r>
          </w:p>
        </w:tc>
        <w:tc>
          <w:tcPr>
            <w:tcW w:type="dxa" w:w="4968"/>
            <w:vAlign w:val="center"/>
          </w:tcPr>
          <w:p>
            <w:r>
              <w:t>Web dashboard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/ GitHub</w:t>
            </w:r>
          </w:p>
        </w:tc>
        <w:tc>
          <w:tcPr>
            <w:tcW w:type="dxa" w:w="4968"/>
            <w:vAlign w:val="center"/>
          </w:tcPr>
          <w:p>
            <w:r>
              <w:t>Version control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</w:t>
            </w:r>
          </w:p>
        </w:tc>
        <w:tc>
          <w:tcPr>
            <w:tcW w:type="dxa" w:w="4968"/>
            <w:vAlign w:val="center"/>
          </w:tcPr>
          <w:p>
            <w:r>
              <w:t>Source datasets</w:t>
            </w:r>
          </w:p>
        </w:tc>
      </w:tr>
    </w:tbl>
    <w:p>
      <w:pPr>
        <w:pStyle w:val="Heading1"/>
      </w:pPr>
      <w:r>
        <w:t>4.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aircraft.csv</w:t>
            </w:r>
          </w:p>
        </w:tc>
        <w:tc>
          <w:tcPr>
            <w:tcW w:type="dxa" w:w="3312"/>
            <w:vAlign w:val="center"/>
          </w:tcPr>
          <w:p>
            <w:r>
              <w:t>44</w:t>
            </w:r>
          </w:p>
        </w:tc>
        <w:tc>
          <w:tcPr>
            <w:tcW w:type="dxa" w:w="3312"/>
            <w:vAlign w:val="center"/>
          </w:tcPr>
          <w:p>
            <w:r>
              <w:t>Aircraft master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airport.csv</w:t>
            </w:r>
          </w:p>
        </w:tc>
        <w:tc>
          <w:tcPr>
            <w:tcW w:type="dxa" w:w="3312"/>
            <w:vAlign w:val="center"/>
          </w:tcPr>
          <w:p>
            <w:r>
              <w:t>15</w:t>
            </w:r>
          </w:p>
        </w:tc>
        <w:tc>
          <w:tcPr>
            <w:tcW w:type="dxa" w:w="3312"/>
            <w:vAlign w:val="center"/>
          </w:tcPr>
          <w:p>
            <w:r>
              <w:t>Airport master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airport_delays.csv</w:t>
            </w:r>
          </w:p>
        </w:tc>
        <w:tc>
          <w:tcPr>
            <w:tcW w:type="dxa" w:w="3312"/>
            <w:vAlign w:val="center"/>
          </w:tcPr>
          <w:p>
            <w:r>
              <w:t>45</w:t>
            </w:r>
          </w:p>
        </w:tc>
        <w:tc>
          <w:tcPr>
            <w:tcW w:type="dxa" w:w="3312"/>
            <w:vAlign w:val="center"/>
          </w:tcPr>
          <w:p>
            <w:r>
              <w:t>Airport delay statistics</w:t>
            </w:r>
          </w:p>
        </w:tc>
      </w:tr>
      <w:tr>
        <w:tc>
          <w:tcPr>
            <w:tcW w:type="dxa" w:w="3312"/>
            <w:vAlign w:val="center"/>
          </w:tcPr>
          <w:p>
            <w:r>
              <w:t>flights.csv</w:t>
            </w:r>
          </w:p>
        </w:tc>
        <w:tc>
          <w:tcPr>
            <w:tcW w:type="dxa" w:w="3312"/>
            <w:vAlign w:val="center"/>
          </w:tcPr>
          <w:p>
            <w:r>
              <w:t>300</w:t>
            </w:r>
          </w:p>
        </w:tc>
        <w:tc>
          <w:tcPr>
            <w:tcW w:type="dxa" w:w="3312"/>
            <w:vAlign w:val="center"/>
          </w:tcPr>
          <w:p>
            <w:r>
              <w:t>Flight operational records</w:t>
            </w:r>
          </w:p>
        </w:tc>
      </w:tr>
    </w:tbl>
    <w:p>
      <w:r>
        <w:t>The project data directory contains the four required CSV files: aircraft.csv, airport.csv, airport_delays.csv and flights.csv.</w:t>
      </w:r>
    </w:p>
    <w:p>
      <w:pPr>
        <w:pStyle w:val="Heading1"/>
      </w:pPr>
      <w:r>
        <w:t>5. Database Design</w:t>
      </w:r>
    </w:p>
    <w:p>
      <w:r>
        <w:t>The MySQL database used by the application is named flight_analytics.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airport</w:t>
            </w:r>
          </w:p>
        </w:tc>
        <w:tc>
          <w:tcPr>
            <w:tcW w:type="dxa" w:w="3312"/>
            <w:vAlign w:val="center"/>
          </w:tcPr>
          <w:p>
            <w:r>
              <w:t>airport_id</w:t>
            </w:r>
          </w:p>
        </w:tc>
        <w:tc>
          <w:tcPr>
            <w:tcW w:type="dxa" w:w="3312"/>
            <w:vAlign w:val="center"/>
          </w:tcPr>
          <w:p>
            <w:r>
              <w:t>Airport master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aircraft</w:t>
            </w:r>
          </w:p>
        </w:tc>
        <w:tc>
          <w:tcPr>
            <w:tcW w:type="dxa" w:w="3312"/>
            <w:vAlign w:val="center"/>
          </w:tcPr>
          <w:p>
            <w:r>
              <w:t>aircraft_id</w:t>
            </w:r>
          </w:p>
        </w:tc>
        <w:tc>
          <w:tcPr>
            <w:tcW w:type="dxa" w:w="3312"/>
            <w:vAlign w:val="center"/>
          </w:tcPr>
          <w:p>
            <w:r>
              <w:t>Aircraft master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airport_delays</w:t>
            </w:r>
          </w:p>
        </w:tc>
        <w:tc>
          <w:tcPr>
            <w:tcW w:type="dxa" w:w="3312"/>
            <w:vAlign w:val="center"/>
          </w:tcPr>
          <w:p>
            <w:r>
              <w:t>delay_id</w:t>
            </w:r>
          </w:p>
        </w:tc>
        <w:tc>
          <w:tcPr>
            <w:tcW w:type="dxa" w:w="3312"/>
            <w:vAlign w:val="center"/>
          </w:tcPr>
          <w:p>
            <w:r>
              <w:t>Airport delay statistics</w:t>
            </w:r>
          </w:p>
        </w:tc>
      </w:tr>
      <w:tr>
        <w:tc>
          <w:tcPr>
            <w:tcW w:type="dxa" w:w="3312"/>
            <w:vAlign w:val="center"/>
          </w:tcPr>
          <w:p>
            <w:r>
              <w:t>flights</w:t>
            </w:r>
          </w:p>
        </w:tc>
        <w:tc>
          <w:tcPr>
            <w:tcW w:type="dxa" w:w="3312"/>
            <w:vAlign w:val="center"/>
          </w:tcPr>
          <w:p>
            <w:r>
              <w:t>flight_id</w:t>
            </w:r>
          </w:p>
        </w:tc>
        <w:tc>
          <w:tcPr>
            <w:tcW w:type="dxa" w:w="3312"/>
            <w:vAlign w:val="center"/>
          </w:tcPr>
          <w:p>
            <w:r>
              <w:t>Flight operational records</w:t>
            </w:r>
          </w:p>
        </w:tc>
      </w:tr>
    </w:tbl>
    <w:p>
      <w:pPr>
        <w:pStyle w:val="Heading2"/>
      </w:pPr>
      <w:r>
        <w:t>5.1 Relationships</w:t>
      </w:r>
    </w:p>
    <w:p>
      <w:pPr>
        <w:pStyle w:val="ListBullet"/>
      </w:pPr>
      <w:r>
        <w:t>airport_delays.airport_iata → airport.iata_code</w:t>
      </w:r>
    </w:p>
    <w:p>
      <w:pPr>
        <w:pStyle w:val="ListBullet"/>
      </w:pPr>
      <w:r>
        <w:t>flights.aircraft_registration → aircraft.registration</w:t>
      </w:r>
    </w:p>
    <w:p>
      <w:pPr>
        <w:pStyle w:val="ListBullet"/>
      </w:pPr>
      <w:r>
        <w:t>flights.origin_iata → airport.iata_code</w:t>
      </w:r>
    </w:p>
    <w:p>
      <w:pPr>
        <w:pStyle w:val="ListBullet"/>
      </w:pPr>
      <w:r>
        <w:t>flights.destination_iata → airport.iata_code</w:t>
      </w:r>
    </w:p>
    <w:p>
      <w:pPr>
        <w:pStyle w:val="Heading1"/>
      </w:pPr>
      <w:r>
        <w:t>6. SQL Analysis – 11 Required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Required Analysis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Total flights per aircraft model</w:t>
            </w:r>
          </w:p>
        </w:tc>
        <w:tc>
          <w:tcPr>
            <w:tcW w:type="dxa" w:w="3312"/>
            <w:vAlign w:val="center"/>
          </w:tcPr>
          <w:p>
            <w:r>
              <w:t>JOIN aircraft and flights; GROUP BY model; COUNT flights.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Aircraft assigned to more than 5 flights</w:t>
            </w:r>
          </w:p>
        </w:tc>
        <w:tc>
          <w:tcPr>
            <w:tcW w:type="dxa" w:w="3312"/>
            <w:vAlign w:val="center"/>
          </w:tcPr>
          <w:p>
            <w:r>
              <w:t>GROUP BY registration and HAVING COUNT(*) &gt; 5.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Outbound flights per airport above 5</w:t>
            </w:r>
          </w:p>
        </w:tc>
        <w:tc>
          <w:tcPr>
            <w:tcW w:type="dxa" w:w="3312"/>
            <w:vAlign w:val="center"/>
          </w:tcPr>
          <w:p>
            <w:r>
              <w:t>GROUP BY origin airport and filter above five.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Top 3 destination airports</w:t>
            </w:r>
          </w:p>
        </w:tc>
        <w:tc>
          <w:tcPr>
            <w:tcW w:type="dxa" w:w="3312"/>
            <w:vAlign w:val="center"/>
          </w:tcPr>
          <w:p>
            <w:r>
              <w:t>COUNT arrivals and ORDER BY descending; LIMIT 3.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Domestic vs International</w:t>
            </w:r>
          </w:p>
        </w:tc>
        <w:tc>
          <w:tcPr>
            <w:tcW w:type="dxa" w:w="3312"/>
            <w:vAlign w:val="center"/>
          </w:tcPr>
          <w:p>
            <w:r>
              <w:t>CASE WHEN comparing origin and destination country.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Five most recent DEL arrivals</w:t>
            </w:r>
          </w:p>
        </w:tc>
        <w:tc>
          <w:tcPr>
            <w:tcW w:type="dxa" w:w="3312"/>
            <w:vAlign w:val="center"/>
          </w:tcPr>
          <w:p>
            <w:r>
              <w:t>Filter destination DEL and actual arrival; ORDER BY descending; LIMIT 5.</w:t>
            </w:r>
          </w:p>
        </w:tc>
      </w:tr>
      <w:tr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Airports with no arriving flights</w:t>
            </w:r>
          </w:p>
        </w:tc>
        <w:tc>
          <w:tcPr>
            <w:tcW w:type="dxa" w:w="3312"/>
            <w:vAlign w:val="center"/>
          </w:tcPr>
          <w:p>
            <w:r>
              <w:t>LEFT JOIN flights and filter NULL flight ID.</w:t>
            </w:r>
          </w:p>
        </w:tc>
      </w:tr>
      <w:tr>
        <w:tc>
          <w:tcPr>
            <w:tcW w:type="dxa" w:w="3312"/>
            <w:vAlign w:val="center"/>
          </w:tcPr>
          <w:p>
            <w:r>
              <w:t>8</w:t>
            </w:r>
          </w:p>
        </w:tc>
        <w:tc>
          <w:tcPr>
            <w:tcW w:type="dxa" w:w="3312"/>
            <w:vAlign w:val="center"/>
          </w:tcPr>
          <w:p>
            <w:r>
              <w:t>Airline status counts</w:t>
            </w:r>
          </w:p>
        </w:tc>
        <w:tc>
          <w:tcPr>
            <w:tcW w:type="dxa" w:w="3312"/>
            <w:vAlign w:val="center"/>
          </w:tcPr>
          <w:p>
            <w:r>
              <w:t>SUM(CASE WHEN ...) by airline and status.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9</w:t>
            </w:r>
          </w:p>
        </w:tc>
        <w:tc>
          <w:tcPr>
            <w:tcW w:type="dxa" w:w="3312"/>
            <w:vAlign w:val="center"/>
          </w:tcPr>
          <w:p>
            <w:r>
              <w:t>Cancelled flights</w:t>
            </w:r>
          </w:p>
        </w:tc>
        <w:tc>
          <w:tcPr>
            <w:tcW w:type="dxa" w:w="3312"/>
            <w:vAlign w:val="center"/>
          </w:tcPr>
          <w:p>
            <w:r>
              <w:t>Cancelled records with aircraft, origin, destination and departure.</w:t>
            </w:r>
          </w:p>
        </w:tc>
      </w:tr>
      <w:tr>
        <w:tc>
          <w:tcPr>
            <w:tcW w:type="dxa" w:w="3312"/>
            <w:vAlign w:val="center"/>
          </w:tcPr>
          <w:p>
            <w:r>
              <w:t>10</w:t>
            </w:r>
          </w:p>
        </w:tc>
        <w:tc>
          <w:tcPr>
            <w:tcW w:type="dxa" w:w="3312"/>
            <w:vAlign w:val="center"/>
          </w:tcPr>
          <w:p>
            <w:r>
              <w:t>City pairs using &gt;2 aircraft models</w:t>
            </w:r>
          </w:p>
        </w:tc>
        <w:tc>
          <w:tcPr>
            <w:tcW w:type="dxa" w:w="3312"/>
            <w:vAlign w:val="center"/>
          </w:tcPr>
          <w:p>
            <w:r>
              <w:t>GROUP BY origin/destination city and COUNT DISTINCT model.</w:t>
            </w:r>
          </w:p>
        </w:tc>
      </w:tr>
      <w:tr>
        <w:tc>
          <w:tcPr>
            <w:tcW w:type="dxa" w:w="3312"/>
            <w:vAlign w:val="center"/>
          </w:tcPr>
          <w:p>
            <w:r>
              <w:t>11</w:t>
            </w:r>
          </w:p>
        </w:tc>
        <w:tc>
          <w:tcPr>
            <w:tcW w:type="dxa" w:w="3312"/>
            <w:vAlign w:val="center"/>
          </w:tcPr>
          <w:p>
            <w:r>
              <w:t>Destination delay percentage</w:t>
            </w:r>
          </w:p>
        </w:tc>
        <w:tc>
          <w:tcPr>
            <w:tcW w:type="dxa" w:w="3312"/>
            <w:vAlign w:val="center"/>
          </w:tcPr>
          <w:p>
            <w:r>
              <w:t>Delayed arrivals divided by all arrivals, expressed as percentage.</w:t>
            </w:r>
          </w:p>
        </w:tc>
      </w:tr>
    </w:tbl>
    <w:p>
      <w:r>
        <w:t>The complete implementation is stored in sql/04_project_required_queries.sql.</w:t>
      </w:r>
    </w:p>
    <w:p>
      <w:pPr>
        <w:pStyle w:val="Heading1"/>
      </w:pPr>
      <w:r>
        <w:t>7. Selected SQL Results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 destination airports</w:t>
            </w:r>
          </w:p>
        </w:tc>
        <w:tc>
          <w:tcPr>
            <w:tcW w:type="dxa" w:w="4968"/>
            <w:vAlign w:val="center"/>
          </w:tcPr>
          <w:p>
            <w:r>
              <w:t>DEL – 72; BOM – 54; BLR – 30 arrivals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Recent DEL arrivals</w:t>
            </w:r>
          </w:p>
        </w:tc>
        <w:tc>
          <w:tcPr>
            <w:tcW w:type="dxa" w:w="4968"/>
            <w:vAlign w:val="center"/>
          </w:tcPr>
          <w:p>
            <w:r>
              <w:t>Five most recent arrival records returned successfully</w:t>
            </w:r>
          </w:p>
        </w:tc>
      </w:tr>
      <w:tr>
        <w:tc>
          <w:tcPr>
            <w:tcW w:type="dxa" w:w="4968"/>
            <w:vAlign w:val="center"/>
          </w:tcPr>
          <w:p>
            <w:r>
              <w:t>Airline totals</w:t>
            </w:r>
          </w:p>
        </w:tc>
        <w:tc>
          <w:tcPr>
            <w:tcW w:type="dxa" w:w="4968"/>
            <w:vAlign w:val="center"/>
          </w:tcPr>
          <w:p>
            <w:r>
              <w:t>6E – 124; AI – 63; IX – 36; QP – 32; 9I – 19; SG – 18; UK – 8</w:t>
            </w:r>
          </w:p>
        </w:tc>
      </w:tr>
      <w:tr>
        <w:tc>
          <w:tcPr>
            <w:tcW w:type="dxa" w:w="4968"/>
            <w:vAlign w:val="center"/>
          </w:tcPr>
          <w:p>
            <w:r>
              <w:t>Airports with no arrivals</w:t>
            </w:r>
          </w:p>
        </w:tc>
        <w:tc>
          <w:tcPr>
            <w:tcW w:type="dxa" w:w="4968"/>
            <w:vAlign w:val="center"/>
          </w:tcPr>
          <w:p>
            <w:r>
              <w:t>0 records for the supplied dataset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Destination delay percentage</w:t>
            </w:r>
          </w:p>
        </w:tc>
        <w:tc>
          <w:tcPr>
            <w:tcW w:type="dxa" w:w="4968"/>
            <w:vAlign w:val="center"/>
          </w:tcPr>
          <w:p>
            <w:r>
              <w:t>BBI – 40.00%; COK – 36.36%; BLR – 33.33%; VGA – 33.33%</w:t>
            </w:r>
          </w:p>
        </w:tc>
      </w:tr>
      <w:tr>
        <w:tc>
          <w:tcPr>
            <w:tcW w:type="dxa" w:w="4968"/>
            <w:vAlign w:val="center"/>
          </w:tcPr>
          <w:p>
            <w:r>
              <w:t>City-pair aircraft analysis</w:t>
            </w:r>
          </w:p>
        </w:tc>
        <w:tc>
          <w:tcPr>
            <w:tcW w:type="dxa" w:w="4968"/>
            <w:vAlign w:val="center"/>
          </w:tcPr>
          <w:p>
            <w:r>
              <w:t>Multiple city pairs returned with &gt;2 distinct aircraft models</w:t>
            </w:r>
          </w:p>
        </w:tc>
      </w:tr>
    </w:tbl>
    <w:p>
      <w:pPr>
        <w:pStyle w:val="Heading1"/>
      </w:pPr>
      <w:r>
        <w:t>8. Streamlit Dashboard</w:t>
      </w:r>
    </w:p>
    <w:p>
      <w:r>
        <w:t>The Streamlit application is implemented in app.py. It connects to MySQL using Streamlit secrets and loads the required tables for analysis.</w:t>
      </w:r>
    </w:p>
    <w:p>
      <w:pPr>
        <w:pStyle w:val="Heading2"/>
      </w:pPr>
      <w:r>
        <w:t>8.1 Dashboard Features</w:t>
      </w:r>
    </w:p>
    <w:p>
      <w:pPr>
        <w:pStyle w:val="ListBullet"/>
      </w:pPr>
      <w:r>
        <w:t>Flight overview KPIs</w:t>
      </w:r>
    </w:p>
    <w:p>
      <w:pPr>
        <w:pStyle w:val="ListBullet"/>
      </w:pPr>
      <w:r>
        <w:t>Airline filter</w:t>
      </w:r>
    </w:p>
    <w:p>
      <w:pPr>
        <w:pStyle w:val="ListBullet"/>
      </w:pPr>
      <w:r>
        <w:t>Flight-status filter</w:t>
      </w:r>
    </w:p>
    <w:p>
      <w:pPr>
        <w:pStyle w:val="ListBullet"/>
      </w:pPr>
      <w:r>
        <w:t>Origin airport filter</w:t>
      </w:r>
    </w:p>
    <w:p>
      <w:pPr>
        <w:pStyle w:val="ListBullet"/>
      </w:pPr>
      <w:r>
        <w:t>Destination airport filter</w:t>
      </w:r>
    </w:p>
    <w:p>
      <w:pPr>
        <w:pStyle w:val="ListBullet"/>
      </w:pPr>
      <w:r>
        <w:t>Flights-by-status chart</w:t>
      </w:r>
    </w:p>
    <w:p>
      <w:pPr>
        <w:pStyle w:val="ListBullet"/>
      </w:pPr>
      <w:r>
        <w:t>Airline analysis</w:t>
      </w:r>
    </w:p>
    <w:p>
      <w:pPr>
        <w:pStyle w:val="ListBullet"/>
      </w:pPr>
      <w:r>
        <w:t>Destination/route analysis</w:t>
      </w:r>
    </w:p>
    <w:p>
      <w:pPr>
        <w:pStyle w:val="ListBullet"/>
      </w:pPr>
      <w:r>
        <w:t>Delay analysis</w:t>
      </w:r>
    </w:p>
    <w:p>
      <w:pPr>
        <w:pStyle w:val="ListBullet"/>
      </w:pPr>
      <w:r>
        <w:t>Flight-level data display</w:t>
      </w:r>
    </w:p>
    <w:p>
      <w:pPr>
        <w:pStyle w:val="Heading2"/>
      </w:pPr>
      <w:r>
        <w:t>8.2 Unfiltered Dashboard KPI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Observed 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 Flights</w:t>
            </w:r>
          </w:p>
        </w:tc>
        <w:tc>
          <w:tcPr>
            <w:tcW w:type="dxa" w:w="4968"/>
            <w:vAlign w:val="center"/>
          </w:tcPr>
          <w:p>
            <w:r>
              <w:t>300</w:t>
            </w:r>
          </w:p>
        </w:tc>
      </w:tr>
      <w:tr>
        <w:tc>
          <w:tcPr>
            <w:tcW w:type="dxa" w:w="4968"/>
            <w:vAlign w:val="center"/>
          </w:tcPr>
          <w:p>
            <w:r>
              <w:t>Delayed Flights</w:t>
            </w:r>
          </w:p>
        </w:tc>
        <w:tc>
          <w:tcPr>
            <w:tcW w:type="dxa" w:w="4968"/>
            <w:vAlign w:val="center"/>
          </w:tcPr>
          <w:p>
            <w:r>
              <w:t>57</w:t>
            </w:r>
          </w:p>
        </w:tc>
      </w:tr>
      <w:tr>
        <w:tc>
          <w:tcPr>
            <w:tcW w:type="dxa" w:w="4968"/>
            <w:vAlign w:val="center"/>
          </w:tcPr>
          <w:p>
            <w:r>
              <w:t>Cancelled Flights</w:t>
            </w:r>
          </w:p>
        </w:tc>
        <w:tc>
          <w:tcPr>
            <w:tcW w:type="dxa" w:w="4968"/>
            <w:vAlign w:val="center"/>
          </w:tcPr>
          <w:p>
            <w:r>
              <w:t>16</w:t>
            </w:r>
          </w:p>
        </w:tc>
      </w:tr>
      <w:tr>
        <w:tc>
          <w:tcPr>
            <w:tcW w:type="dxa" w:w="4968"/>
            <w:vAlign w:val="center"/>
          </w:tcPr>
          <w:p>
            <w:r>
              <w:t>Delay Percentage</w:t>
            </w:r>
          </w:p>
        </w:tc>
        <w:tc>
          <w:tcPr>
            <w:tcW w:type="dxa" w:w="4968"/>
            <w:vAlign w:val="center"/>
          </w:tcPr>
          <w:p>
            <w:r>
              <w:t>19.00%</w:t>
            </w:r>
          </w:p>
        </w:tc>
      </w:tr>
    </w:tbl>
    <w:p>
      <w:r>
        <w:t>These values correspond to the unfiltered dashboard view observed during testing. Applying filters changes the KPI values to the selected subset.</w:t>
      </w:r>
    </w:p>
    <w:p>
      <w:pPr>
        <w:pStyle w:val="Heading1"/>
      </w:pPr>
      <w:r>
        <w:t>9. Project Folder Structure</w:t>
      </w:r>
    </w:p>
    <w:p>
      <w:r>
        <w:rPr>
          <w:rFonts w:ascii="Consolas" w:hAnsi="Consolas"/>
          <w:sz w:val="17"/>
        </w:rPr>
        <w:t>Flight_Analytics_Project-main/</w:t>
        <w:br/>
        <w:t>├── .github/</w:t>
        <w:br/>
        <w:t>├── .streamlit/</w:t>
        <w:br/>
        <w:t>│   └── secrets.toml</w:t>
        <w:br/>
        <w:t>├── .venv/</w:t>
        <w:br/>
        <w:t>├── app.py</w:t>
        <w:br/>
        <w:t>├── data/</w:t>
        <w:br/>
        <w:t>│   ├── aircraft.csv</w:t>
        <w:br/>
        <w:t>│   ├── airport.csv</w:t>
        <w:br/>
        <w:t>│   ├── airport_delays.csv</w:t>
        <w:br/>
        <w:t>│   └── flights.csv</w:t>
        <w:br/>
        <w:t>├── README.md</w:t>
        <w:br/>
        <w:t>├── requirements.txt</w:t>
        <w:br/>
        <w:t>├── secrets.toml.example</w:t>
        <w:br/>
        <w:t>├── sql/</w:t>
        <w:br/>
        <w:t>│   ├── 01_create_database.sql</w:t>
        <w:br/>
        <w:t>│   ├── 02_load_data.sql</w:t>
        <w:br/>
        <w:t>│   ├── 03_analysis_queries.sql</w:t>
        <w:br/>
        <w:t>│   └── 04_project_required_queries.sql</w:t>
        <w:br/>
        <w:t>└── test_mysql.py</w:t>
      </w:r>
    </w:p>
    <w:p>
      <w:pPr>
        <w:pStyle w:val="Heading1"/>
      </w:pPr>
      <w:r>
        <w:t>10. Environment and Execution</w:t>
      </w:r>
    </w:p>
    <w:p>
      <w:pPr>
        <w:pStyle w:val="ListNumber"/>
      </w:pPr>
      <w:r>
        <w:t>Open Command Prompt.</w:t>
      </w:r>
    </w:p>
    <w:p>
      <w:pPr>
        <w:pStyle w:val="ListNumber"/>
      </w:pPr>
      <w:r>
        <w:t>Change directory to the project folder.</w:t>
      </w:r>
    </w:p>
    <w:p>
      <w:pPr>
        <w:pStyle w:val="ListNumber"/>
      </w:pPr>
      <w:r>
        <w:t>Create the environment: python -m venv .venv</w:t>
      </w:r>
    </w:p>
    <w:p>
      <w:pPr>
        <w:pStyle w:val="ListNumber"/>
      </w:pPr>
      <w:r>
        <w:t>Activate it: .venv\Scripts\activate</w:t>
      </w:r>
    </w:p>
    <w:p>
      <w:pPr>
        <w:pStyle w:val="ListNumber"/>
      </w:pPr>
      <w:r>
        <w:t>Install packages: pip install -r requirements.txt</w:t>
      </w:r>
    </w:p>
    <w:p>
      <w:pPr>
        <w:pStyle w:val="ListNumber"/>
      </w:pPr>
      <w:r>
        <w:t>Configure .streamlit\secrets.toml with local MySQL connection information.</w:t>
      </w:r>
    </w:p>
    <w:p>
      <w:pPr>
        <w:pStyle w:val="ListNumber"/>
      </w:pPr>
      <w:r>
        <w:t>Run the MySQL connection test.</w:t>
      </w:r>
    </w:p>
    <w:p>
      <w:pPr>
        <w:pStyle w:val="ListNumber"/>
      </w:pPr>
      <w:r>
        <w:t>Start the dashboard: streamlit run app.py</w:t>
      </w:r>
    </w:p>
    <w:p>
      <w:pPr>
        <w:pStyle w:val="ListNumber"/>
      </w:pPr>
      <w:r>
        <w:t>Open the local Streamlit address, normally http://localhost:8501.</w:t>
      </w:r>
    </w:p>
    <w:p>
      <w:r>
        <w:t>The completed environment was verified with Python 3.13.15 and the MySQL test returned: MySQL connection successful!</w:t>
      </w:r>
    </w:p>
    <w:p>
      <w:pPr>
        <w:pStyle w:val="Heading1"/>
      </w:pPr>
      <w:r>
        <w:t>11. GitHub and Version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repository</w:t>
            </w:r>
          </w:p>
        </w:tc>
        <w:tc>
          <w:tcPr>
            <w:tcW w:type="dxa" w:w="4968"/>
            <w:vAlign w:val="center"/>
          </w:tcPr>
          <w:p>
            <w:r>
              <w:t>Configured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Remote origin</w:t>
            </w:r>
          </w:p>
        </w:tc>
        <w:tc>
          <w:tcPr>
            <w:tcW w:type="dxa" w:w="4968"/>
            <w:vAlign w:val="center"/>
          </w:tcPr>
          <w:p>
            <w:r>
              <w:t>Configured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branch</w:t>
            </w:r>
          </w:p>
        </w:tc>
        <w:tc>
          <w:tcPr>
            <w:tcW w:type="dxa" w:w="4968"/>
            <w:vAlign w:val="center"/>
          </w:tcPr>
          <w:p>
            <w:r>
              <w:t>Synchronized</w:t>
            </w:r>
          </w:p>
        </w:tc>
      </w:tr>
      <w:tr>
        <w:tc>
          <w:tcPr>
            <w:tcW w:type="dxa" w:w="4968"/>
            <w:vAlign w:val="center"/>
          </w:tcPr>
          <w:p>
            <w:r>
              <w:t>Required SQL file</w:t>
            </w:r>
          </w:p>
        </w:tc>
        <w:tc>
          <w:tcPr>
            <w:tcW w:type="dxa" w:w="4968"/>
            <w:vAlign w:val="center"/>
          </w:tcPr>
          <w:p>
            <w:r>
              <w:t>Pushed successfully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Working tree</w:t>
            </w:r>
          </w:p>
        </w:tc>
        <w:tc>
          <w:tcPr>
            <w:tcW w:type="dxa" w:w="4968"/>
            <w:vAlign w:val="center"/>
          </w:tcPr>
          <w:p>
            <w:r>
              <w:t>Clean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Remote</w:t>
            </w:r>
          </w:p>
        </w:tc>
        <w:tc>
          <w:tcPr>
            <w:tcW w:type="dxa" w:w="4968"/>
            <w:vAlign w:val="center"/>
          </w:tcPr>
          <w:p>
            <w:r>
              <w:t>Up to date with origin/main</w:t>
            </w:r>
          </w:p>
        </w:tc>
      </w:tr>
    </w:tbl>
    <w:p>
      <w:pPr>
        <w:pStyle w:val="Heading1"/>
      </w:pPr>
      <w:r>
        <w:t>12. Security and Good Practices</w:t>
      </w:r>
    </w:p>
    <w:p>
      <w:pPr>
        <w:pStyle w:val="ListBullet"/>
      </w:pPr>
      <w:r>
        <w:t>Database credentials are kept in .streamlit/secrets.toml rather than hard-coded in app.py.</w:t>
      </w:r>
    </w:p>
    <w:p>
      <w:pPr>
        <w:pStyle w:val="ListBullet"/>
      </w:pPr>
      <w:r>
        <w:t>secrets.toml.example is provided as a template.</w:t>
      </w:r>
    </w:p>
    <w:p>
      <w:pPr>
        <w:pStyle w:val="ListBullet"/>
      </w:pPr>
      <w:r>
        <w:t>.gitignore protects local environment and secret files.</w:t>
      </w:r>
    </w:p>
    <w:p>
      <w:pPr>
        <w:pStyle w:val="ListBullet"/>
      </w:pPr>
      <w:r>
        <w:t>Primary keys and foreign keys are used for database integrity.</w:t>
      </w:r>
    </w:p>
    <w:p>
      <w:pPr>
        <w:pStyle w:val="ListBullet"/>
      </w:pPr>
      <w:r>
        <w:t>The application uses a reusable database connection function.</w:t>
      </w:r>
    </w:p>
    <w:p>
      <w:pPr>
        <w:pStyle w:val="ListBullet"/>
      </w:pPr>
      <w:r>
        <w:t>Interactive filters are provided for normal dashboard use.</w:t>
      </w:r>
    </w:p>
    <w:p>
      <w:r>
        <w:t>The actual MySQL password should never be included in GitHub or the project report.</w:t>
      </w:r>
    </w:p>
    <w:p>
      <w:pPr>
        <w:pStyle w:val="Heading1"/>
      </w:pPr>
      <w:r>
        <w:t>13. Testing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 connection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 tables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 data availability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Required SQL queries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Streamlit startup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Interactive filters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 KPI calculation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push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synchronization</w:t>
            </w:r>
          </w:p>
        </w:tc>
        <w:tc>
          <w:tcPr>
            <w:tcW w:type="dxa" w:w="4968"/>
            <w:vAlign w:val="center"/>
          </w:tcPr>
          <w:p>
            <w:r>
              <w:t>Passed</w:t>
            </w:r>
          </w:p>
        </w:tc>
      </w:tr>
    </w:tbl>
    <w:p>
      <w:pPr>
        <w:pStyle w:val="Heading1"/>
      </w:pPr>
      <w:r>
        <w:t>14. Conclusion</w:t>
      </w:r>
    </w:p>
    <w:p>
      <w:r>
        <w:t>The Air Tracker – Flight Analytics project successfully integrates CSV data, a relational MySQL database, SQL analysis, Python processing and a Streamlit dashboard. The four datasets are available, the required database tables and relationships are implemented, the 11 required analytical queries have been completed, and the dashboard has been tested locally.</w:t>
      </w:r>
    </w:p>
    <w:p>
      <w:r>
        <w:t>The project is maintained under Git version control and the main branch is synchronized with the GitHub repository.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Add live flight/API data ingestion when an API source and credentials are available.</w:t>
      </w:r>
    </w:p>
    <w:p>
      <w:pPr>
        <w:pStyle w:val="ListBullet"/>
      </w:pPr>
      <w:r>
        <w:t>Add scheduled ETL/data refresh automation.</w:t>
      </w:r>
    </w:p>
    <w:p>
      <w:pPr>
        <w:pStyle w:val="ListBullet"/>
      </w:pPr>
      <w:r>
        <w:t>Add advanced route and delay KPIs.</w:t>
      </w:r>
    </w:p>
    <w:p>
      <w:pPr>
        <w:pStyle w:val="ListBullet"/>
      </w:pPr>
      <w:r>
        <w:t>Add downloadable analytical reports.</w:t>
      </w:r>
    </w:p>
    <w:p>
      <w:pPr>
        <w:pStyle w:val="ListBullet"/>
      </w:pPr>
      <w:r>
        <w:t>Add role-based access for multiple users.</w:t>
      </w:r>
    </w:p>
    <w:p>
      <w:pPr>
        <w:pStyle w:val="ListBullet"/>
      </w:pPr>
      <w:r>
        <w:t>Deploy Streamlit with a secured production database.</w:t>
      </w:r>
    </w:p>
    <w:p>
      <w:r>
        <w:br w:type="page"/>
      </w:r>
    </w:p>
    <w:p>
      <w:pPr>
        <w:pStyle w:val="Heading1"/>
      </w:pPr>
      <w:r>
        <w:t>Appendix A – Key Commands</w:t>
      </w:r>
    </w:p>
    <w:p>
      <w:r>
        <w:rPr>
          <w:rFonts w:ascii="Consolas" w:hAnsi="Consolas"/>
          <w:sz w:val="17"/>
        </w:rPr>
        <w:t>cd /d "C:\Users\rocke\Downloads\Flight_Analytics_Project-main\Flight_Analytics_Project-main"</w:t>
        <w:br/>
        <w:t>.venv\Scripts\activate</w:t>
        <w:br/>
        <w:t>pip install -r requirements.txt</w:t>
        <w:br/>
        <w:t>streamlit run app.py</w:t>
        <w:br/>
        <w:t>git status</w:t>
        <w:br/>
        <w:t>git add .</w:t>
        <w:br/>
        <w:t>git commit -m "Update flight analytics project"</w:t>
        <w:br/>
        <w:t>git push</w:t>
      </w:r>
    </w:p>
    <w:p>
      <w:pPr>
        <w:pStyle w:val="Heading1"/>
      </w:pPr>
      <w:r>
        <w:t>Appendix B – Database Count Verification</w:t>
      </w:r>
    </w:p>
    <w:p>
      <w:r>
        <w:rPr>
          <w:rFonts w:ascii="Consolas" w:hAnsi="Consolas"/>
          <w:sz w:val="17"/>
        </w:rPr>
        <w:t>USE flight_analytics;</w:t>
        <w:br/>
        <w:br/>
        <w:t>SELECT 'aircraft' AS table_name, COUNT(*) AS record_count FROM aircraft</w:t>
        <w:br/>
        <w:t>UNION ALL</w:t>
        <w:br/>
        <w:t>SELECT 'airport', COUNT(*) FROM airport</w:t>
        <w:br/>
        <w:t>UNION ALL</w:t>
        <w:br/>
        <w:t>SELECT 'airport_delays', COUNT(*) FROM airport_delays</w:t>
        <w:br/>
        <w:t>UNION ALL</w:t>
        <w:br/>
        <w:t>SELECT 'flights', COUNT(*) FROM flights;</w:t>
      </w:r>
    </w:p>
    <w:p>
      <w:r>
        <w:t>Expected completed-project counts: aircraft = 44, airport = 15, airport_delays = 45, flights = 300.</w:t>
      </w:r>
    </w:p>
    <w:p>
      <w:pPr>
        <w:pStyle w:val="Heading1"/>
      </w:pPr>
      <w:r>
        <w:t>Appendix C – Submission Checklist</w:t>
      </w:r>
    </w:p>
    <w:p>
      <w:pPr>
        <w:pStyle w:val="ListBullet"/>
      </w:pPr>
      <w:r>
        <w:t>☑ MySQL database created</w:t>
      </w:r>
    </w:p>
    <w:p>
      <w:pPr>
        <w:pStyle w:val="ListBullet"/>
      </w:pPr>
      <w:r>
        <w:t>☑ Four required tables created</w:t>
      </w:r>
    </w:p>
    <w:p>
      <w:pPr>
        <w:pStyle w:val="ListBullet"/>
      </w:pPr>
      <w:r>
        <w:t>☑ CSV data loaded</w:t>
      </w:r>
    </w:p>
    <w:p>
      <w:pPr>
        <w:pStyle w:val="ListBullet"/>
      </w:pPr>
      <w:r>
        <w:t>☑ 11 SQL analyses completed</w:t>
      </w:r>
    </w:p>
    <w:p>
      <w:pPr>
        <w:pStyle w:val="ListBullet"/>
      </w:pPr>
      <w:r>
        <w:t>☑ Streamlit dashboard working</w:t>
      </w:r>
    </w:p>
    <w:p>
      <w:pPr>
        <w:pStyle w:val="ListBullet"/>
      </w:pPr>
      <w:r>
        <w:t>☑ Interactive filters tested</w:t>
      </w:r>
    </w:p>
    <w:p>
      <w:pPr>
        <w:pStyle w:val="ListBullet"/>
      </w:pPr>
      <w:r>
        <w:t>☑ MySQL connection tested</w:t>
      </w:r>
    </w:p>
    <w:p>
      <w:pPr>
        <w:pStyle w:val="ListBullet"/>
      </w:pPr>
      <w:r>
        <w:t>☑ GitHub repository updated</w:t>
      </w:r>
    </w:p>
    <w:p>
      <w:pPr>
        <w:pStyle w:val="ListBullet"/>
      </w:pPr>
      <w:r>
        <w:t>☑ Working tree clean</w:t>
      </w:r>
    </w:p>
    <w:p>
      <w:pPr>
        <w:pStyle w:val="ListBullet"/>
      </w:pPr>
      <w:r>
        <w:t>☑ Project report prepared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